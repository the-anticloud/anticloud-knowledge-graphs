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2026-10-02T10:12:38.518692Z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8ff8a3af20e29d19214aa62ee7e37aed630ccee8784d19fa85362e7f943ef9dc |</w:t>
      </w:r>
    </w:p>
    <w:p>
      <w:r>
        <w:t>| Timestamp UTC | 2026-10-02T10:12:38.518692Z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