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2026-10-02T10:12:37.730804Z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baa91acea100af13fa9f4a32b9cf38c5b53fa3ea425dfb7df6e5e80d41b05435 |</w:t>
      </w:r>
    </w:p>
    <w:p>
      <w:r>
        <w:t>| Timestamp UTC | 2026-10-02T10:12:37.730804Z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