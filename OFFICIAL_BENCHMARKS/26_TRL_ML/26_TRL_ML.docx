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2026-10-02T10:12:41.778851Z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8075648ef23bda00a95c6bcc23b455ac54ebdb12499ab2a822a154ee54704ecc |</w:t>
      </w:r>
    </w:p>
    <w:p>
      <w:r>
        <w:t>| Timestamp UTC | 2026-10-02T10:12:41.778851Z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