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2026-10-02T10:12:40.896570Z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8fb4df3323bfd5393eda0be7350bbfe3ce3ea5e06a13e9ece9006985e77b3ab8 |</w:t>
      </w:r>
    </w:p>
    <w:p>
      <w:r>
        <w:t>| Timestamp UTC | 2026-10-02T10:12:40.896570Z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