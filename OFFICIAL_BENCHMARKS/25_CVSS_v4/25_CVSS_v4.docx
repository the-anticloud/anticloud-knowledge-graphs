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2026-10-02T10:12:41.621939Z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84c38b4859d664cc11960008811e01aef29c81f81190cbcc8e31f83a88df5957 |</w:t>
      </w:r>
    </w:p>
    <w:p>
      <w:r>
        <w:t>| Timestamp UTC | 2026-10-02T10:12:41.621939Z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