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2026-10-02T10:12:40.559740Z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bb0399fdf5193f6975d516f9eb6ceae140ce4a27e83bfc38841b0a9f1b009531 |</w:t>
      </w:r>
    </w:p>
    <w:p>
      <w:r>
        <w:t>| Timestamp UTC | 2026-10-02T10:12:40.559740Z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