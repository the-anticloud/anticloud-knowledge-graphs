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2026-10-02T10:12:37.538726Z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a64ac3ca96f4c405b15dafafd13a9a62eed92400e92312a5ab3e82892f0098b3 |</w:t>
      </w:r>
    </w:p>
    <w:p>
      <w:r>
        <w:t>| Timestamp UTC | 2026-10-02T10:12:37.538726Z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