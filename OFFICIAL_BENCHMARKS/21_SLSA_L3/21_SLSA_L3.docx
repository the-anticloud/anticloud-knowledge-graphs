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2026-10-02T10:12:41.037491Z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431a5b9b39cc71dbf0c516057ae63284c5761ccc74bdd940384e5c5918c762f5 |</w:t>
      </w:r>
    </w:p>
    <w:p>
      <w:r>
        <w:t>| Timestamp UTC | 2026-10-02T10:12:41.037491Z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