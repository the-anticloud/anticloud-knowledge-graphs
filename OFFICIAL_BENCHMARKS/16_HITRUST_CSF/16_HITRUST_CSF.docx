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2026-10-02T10:12:40.110776Z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9b8478350f4ec9fdb25cf8445b53aae28a2a1719d310c027e3d6e3ea354758c4 |</w:t>
      </w:r>
    </w:p>
    <w:p>
      <w:r>
        <w:t>| Timestamp UTC | 2026-10-02T10:12:40.110776Z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