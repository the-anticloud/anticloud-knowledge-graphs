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2026-10-02T10:12:38.396812Z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0c8069f31cfe394cc198495c5c6801c47a13721024461a5458f6b59d4ed188e3 |</w:t>
      </w:r>
    </w:p>
    <w:p>
      <w:r>
        <w:t>| Timestamp UTC | 2026-10-02T10:12:38.396812Z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