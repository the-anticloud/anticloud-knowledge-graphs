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2026-10-02T10:12:39.021361Z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81c723476791501950b696c3bcc0d75f4b65c160fef57382d4200e050269ae8e |</w:t>
      </w:r>
    </w:p>
    <w:p>
      <w:r>
        <w:t>| Timestamp UTC | 2026-10-02T10:12:39.021361Z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