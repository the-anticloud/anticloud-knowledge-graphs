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NOWLEDGE_GRAPH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