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2026-10-02T10:12:39.920882Z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8517c4e8e9c479d73445a326255a960e72d901150925f2b401433f16a7b0765f |</w:t>
      </w:r>
    </w:p>
    <w:p>
      <w:r>
        <w:t>| Timestamp UTC | 2026-10-02T10:12:39.920882Z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