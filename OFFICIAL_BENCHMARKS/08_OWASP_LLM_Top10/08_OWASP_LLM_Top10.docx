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2026-10-02T10:12:38.728519Z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5a568e936cbb05483b8da90653d73e7b2e92b0b021ae9120d2e870ad5cba3eeb |</w:t>
      </w:r>
    </w:p>
    <w:p>
      <w:r>
        <w:t>| Timestamp UTC | 2026-10-02T10:12:38.728519Z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