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2026-10-02T10:12:38.884438Z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a8bc66fa5af6f7654f133f4813f53c943e9b6cccde36724ae09aa3dbd65958ac |</w:t>
      </w:r>
    </w:p>
    <w:p>
      <w:r>
        <w:t>| Timestamp UTC | 2026-10-02T10:12:38.884438Z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