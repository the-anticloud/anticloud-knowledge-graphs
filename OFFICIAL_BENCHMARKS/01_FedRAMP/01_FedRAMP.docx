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2026-10-02T10:12:37.218057Z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82ff36ebc6727ed91028068ac99fd89734e28bc4ef77c84f756104740565b226 |</w:t>
      </w:r>
    </w:p>
    <w:p>
      <w:r>
        <w:t>| Timestamp UTC | 2026-10-02T10:12:37.218057Z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