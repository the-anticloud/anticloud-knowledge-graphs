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2026-10-02T10:12:39.595047Z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e2c10ce6d5a57f99d48ea92d6f0b2004c7e65e6c3c7c925bfc66a1c3585e7ec6 |</w:t>
      </w:r>
    </w:p>
    <w:p>
      <w:r>
        <w:t>| Timestamp UTC | 2026-10-02T10:12:39.595047Z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