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2026-10-02T10:12:40.249698Z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847166294efef06b36a50bb78415f57d13f3c043c1f6d0d95539ad82b47613be |</w:t>
      </w:r>
    </w:p>
    <w:p>
      <w:r>
        <w:t>| Timestamp UTC | 2026-10-02T10:12:40.249698Z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