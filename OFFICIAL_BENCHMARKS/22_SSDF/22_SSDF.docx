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2026-10-02T10:12:41.175861Z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0de293ac703f4c61e7c34e47fb93910cf0b49c2390acc3c4d2c67297b80c6393 |</w:t>
      </w:r>
    </w:p>
    <w:p>
      <w:r>
        <w:t>| Timestamp UTC | 2026-10-02T10:12:41.175861Z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