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2026-10-02T10:12:40.373629Z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15746025ffc09bfbe5f31319eef69824950e55e73c25c55ae029e282f5ca5b76 |</w:t>
      </w:r>
    </w:p>
    <w:p>
      <w:r>
        <w:t>| Timestamp UTC | 2026-10-02T10:12:40.373629Z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