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2026-10-02T10:12:41.315784Z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61601b06471e3fd8af88ca625d2eb26ccc378e0b27443471c568380a968f0b09 |</w:t>
      </w:r>
    </w:p>
    <w:p>
      <w:r>
        <w:t>| Timestamp UTC | 2026-10-02T10:12:41.315784Z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