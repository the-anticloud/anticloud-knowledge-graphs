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2026-10-02T10:12:39.720975Z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1c6d9e088e02e792f40a2ccc26dc0109cce36271284a0eb251f7b0beffb61473 |</w:t>
      </w:r>
    </w:p>
    <w:p>
      <w:r>
        <w:t>| Timestamp UTC | 2026-10-02T10:12:39.720975Z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