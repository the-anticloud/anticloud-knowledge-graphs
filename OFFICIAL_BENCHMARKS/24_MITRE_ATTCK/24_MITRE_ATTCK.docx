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2026-10-02T10:12:41.473021Z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2d8fc604df498f8025dc36c963f7e117500bc8dfd11474df6858b9b09f6e2747 |</w:t>
      </w:r>
    </w:p>
    <w:p>
      <w:r>
        <w:t>| Timestamp UTC | 2026-10-02T10:12:41.473021Z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