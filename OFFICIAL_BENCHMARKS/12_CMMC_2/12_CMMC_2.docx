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2026-10-02T10:12:39.378676Z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4b9839a59d1122891fd87cbd4149afa119170870b23a42c21a858b7628385571 |</w:t>
      </w:r>
    </w:p>
    <w:p>
      <w:r>
        <w:t>| Timestamp UTC | 2026-10-02T10:12:39.378676Z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