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2026-10-02T10:12:37.904721Z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122edcbbff72faa191093e5ccb007e4c6913079e64f117f306c7f60f97c055ee |</w:t>
      </w:r>
    </w:p>
    <w:p>
      <w:r>
        <w:t>| Timestamp UTC | 2026-10-02T10:12:37.904721Z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