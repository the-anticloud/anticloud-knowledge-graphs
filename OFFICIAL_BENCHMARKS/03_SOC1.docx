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KNOWLEDGE_GRAPHS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KNOWLEDGE_GRAPHS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KNOWLEDGE_GRAPHS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