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2026-10-02T10:12:37.399956Z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59aa2be5f13b598cb96a428479e96422137bad8ff8e8576c5bca0f2bb66cbd4c |</w:t>
      </w:r>
    </w:p>
    <w:p>
      <w:r>
        <w:t>| Timestamp UTC | 2026-10-02T10:12:37.399956Z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