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2026-10-02T10:12:39.174276Z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7114fb017ac8e8454991e26236f5d208f309f47adc1fd622aaa1c0ec07e7b398 |</w:t>
      </w:r>
    </w:p>
    <w:p>
      <w:r>
        <w:t>| Timestamp UTC | 2026-10-02T10:12:39.174276Z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